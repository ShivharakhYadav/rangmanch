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Requirement Specification (SRS) – Theatre Ticket Booking System (WordPress-based)</w:t>
      </w:r>
    </w:p>
    <w:p>
      <w:pPr>
        <w:pStyle w:val="Heading1"/>
      </w:pPr>
      <w:r>
        <w:t>1. Introduction</w:t>
      </w:r>
    </w:p>
    <w:p>
      <w:r>
        <w:t>This SRS document defines the requirements for a Theatre Ticket Booking System that will be developed in WordPress. The system will allow users to browse theatre events, view details, book tickets, make payments, and receive invoices directly on WhatsApp.</w:t>
      </w:r>
    </w:p>
    <w:p>
      <w:r>
        <w:t>1.1 Purpose</w:t>
      </w:r>
    </w:p>
    <w:p>
      <w:r>
        <w:t>The purpose of this system is to provide a WordPress-based, easy-to-manage ticket booking platform for theatre shows in Ahmedabad.</w:t>
      </w:r>
    </w:p>
    <w:p>
      <w:r>
        <w:t>1.2 Scope</w:t>
      </w:r>
    </w:p>
    <w:p>
      <w:r>
        <w:t>- WordPress-based ticket booking system.</w:t>
        <w:br/>
        <w:t>- Support for multiple halls with individual seating layouts and pricing.</w:t>
        <w:br/>
        <w:t>- Offline tickets will be pre-blocked in the system.</w:t>
        <w:br/>
        <w:t>- Events categorized into Past, Upcoming, and Ongoing.</w:t>
        <w:br/>
        <w:t>- Seat selection with cart mechanism and 1-minute temporary blocking.</w:t>
        <w:br/>
        <w:t>- Client-provided Payment Gateway integration.</w:t>
        <w:br/>
        <w:t>- Invoice generation with reference number.</w:t>
        <w:br/>
        <w:t>- Ticket delivered automatically via WhatsApp.</w:t>
        <w:br/>
        <w:t>- Navigation menu: Home, About Us, Contact Us, My Profile (with booking history).</w:t>
      </w:r>
    </w:p>
    <w:p>
      <w:pPr>
        <w:pStyle w:val="Heading1"/>
      </w:pPr>
      <w:r>
        <w:t>2. Overall Description</w:t>
      </w:r>
    </w:p>
    <w:p>
      <w:r>
        <w:t>The system will be a WordPress plugin/theme customization that integrates with existing WordPress CMS. Admins can manage events, seating layouts, and bookings from the WordPress dashboard. Users can browse events, select seats, pay, and receive WhatsApp tickets.</w:t>
      </w:r>
    </w:p>
    <w:p>
      <w:pPr>
        <w:pStyle w:val="Heading1"/>
      </w:pPr>
      <w:r>
        <w:t>3. System Features</w:t>
      </w:r>
    </w:p>
    <w:p>
      <w:r>
        <w:t>User Features:</w:t>
        <w:br/>
        <w:t>- Homepage with highlights and navigation.</w:t>
        <w:br/>
        <w:t>- Events listing categorized as Past, Upcoming, and Ongoing.</w:t>
        <w:br/>
        <w:t>- Event details page showing: singers, orchestra, anchor, sponsors.</w:t>
        <w:br/>
        <w:t>- Book button opens seat selection page for the chosen hall.</w:t>
        <w:br/>
        <w:t>- Seats can be added to cart → seat gets blocked for 1 minute.</w:t>
        <w:br/>
        <w:t>- Login/Registration required before purchase.</w:t>
        <w:br/>
        <w:t>- Payment via integrated gateway.</w:t>
        <w:br/>
        <w:t>- Invoice with unique reference number.</w:t>
        <w:br/>
        <w:t>- Ticket sent automatically via WhatsApp.</w:t>
        <w:br/>
        <w:t>- My Profile shows past booking history.</w:t>
      </w:r>
    </w:p>
    <w:p>
      <w:r>
        <w:t>Admin Features (via WordPress dashboard):</w:t>
        <w:br/>
        <w:t>- Create/Edit/Delete events.</w:t>
        <w:br/>
        <w:t>- Assign events to specific halls.</w:t>
        <w:br/>
        <w:t>- Define custom seating layouts per hall (row, category, pricing).</w:t>
        <w:br/>
        <w:t>- Pre-block seats for offline sales.</w:t>
        <w:br/>
        <w:t>- Manage bookings and invoices.</w:t>
        <w:br/>
        <w:t>- Generate sales and booking reports.</w:t>
      </w:r>
    </w:p>
    <w:p>
      <w:pPr>
        <w:pStyle w:val="Heading1"/>
      </w:pPr>
      <w:r>
        <w:t>4. External Interface Requirements</w:t>
      </w:r>
    </w:p>
    <w:p>
      <w:r>
        <w:t>User Interfaces:</w:t>
        <w:br/>
        <w:t>- Web and mobile responsive.</w:t>
        <w:br/>
        <w:t>- WordPress frontend with event listing and booking pages.</w:t>
        <w:br/>
        <w:t>- Menu: Home, About Us, Contact Us, My Profile.</w:t>
        <w:br/>
        <w:t>- WhatsApp integration for ticket delivery.</w:t>
      </w:r>
    </w:p>
    <w:p>
      <w:r>
        <w:t>Software Interfaces:</w:t>
        <w:br/>
        <w:t>- Client-provided Payment Gateway (Razorpay/Paytm/etc.).</w:t>
        <w:br/>
        <w:t>- WhatsApp API (for automated ticket delivery).</w:t>
        <w:br/>
        <w:t>- WordPress plugin structure for scalability.</w:t>
      </w:r>
    </w:p>
    <w:p>
      <w:pPr>
        <w:pStyle w:val="Heading1"/>
      </w:pPr>
      <w:r>
        <w:t>5. Non-Functional Requirements</w:t>
      </w:r>
    </w:p>
    <w:p>
      <w:r>
        <w:t>Performance:</w:t>
        <w:br/>
        <w:t>- Handle 1000+ concurrent users.</w:t>
        <w:br/>
        <w:t>- Seat blocking reflected instantly (1-minute timeout).</w:t>
      </w:r>
    </w:p>
    <w:p>
      <w:r>
        <w:t>Security:</w:t>
        <w:br/>
        <w:t>- WordPress security standards.</w:t>
        <w:br/>
        <w:t>- OTP/Email authentication.</w:t>
        <w:br/>
        <w:t>- Secure payment gateway.</w:t>
      </w:r>
    </w:p>
    <w:p>
      <w:r>
        <w:t>Availability:</w:t>
        <w:br/>
        <w:t>- 99.9% uptime.</w:t>
        <w:br/>
        <w:t>- Regular WordPress backups.</w:t>
      </w:r>
    </w:p>
    <w:p>
      <w:r>
        <w:t>Scalability:</w:t>
        <w:br/>
        <w:t>- Add multiple halls with unique seating arrangements.</w:t>
        <w:br/>
        <w:t>- Extendable to multiple cities if needed.</w:t>
      </w:r>
    </w:p>
    <w:p>
      <w:pPr>
        <w:pStyle w:val="Heading1"/>
      </w:pPr>
      <w:r>
        <w:t>6. Constraints</w:t>
      </w:r>
    </w:p>
    <w:p>
      <w:r>
        <w:t>- Internet required for online booking.</w:t>
        <w:br/>
        <w:t>- Payment gateway API details will be provided by the client.</w:t>
        <w:br/>
        <w:t>- WhatsApp API integration is mandatory for ticket delivery.</w:t>
      </w:r>
    </w:p>
    <w:p>
      <w:pPr>
        <w:pStyle w:val="Heading1"/>
      </w:pPr>
      <w:r>
        <w:t>7. Future Enhancements</w:t>
      </w:r>
    </w:p>
    <w:p>
      <w:r>
        <w:t>- Discount coupons &amp; offers.</w:t>
        <w:br/>
        <w:t>- Multi-language support (Gujarati, Hindi, English).</w:t>
        <w:br/>
        <w:t>- QR-based entry validation at theatre halls.</w:t>
        <w:br/>
        <w:t>- Integration with WordPress WooCommerce for extended e-commerce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